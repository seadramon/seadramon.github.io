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C77D7" w14:textId="77777777" w:rsidR="009C072D" w:rsidRDefault="00000000">
      <w:pPr>
        <w:spacing w:before="1400"/>
        <w:jc w:val="center"/>
        <w:rPr>
          <w:rFonts w:hint="eastAsia"/>
        </w:rPr>
      </w:pPr>
      <w:r>
        <w:rPr>
          <w:rFonts w:ascii="Aptos Display" w:hAnsi="Aptos Display"/>
          <w:b/>
          <w:color w:val="1E4E70"/>
          <w:sz w:val="60"/>
        </w:rPr>
        <w:t>DAMAR MARGI WIGUNO</w:t>
      </w:r>
    </w:p>
    <w:p w14:paraId="15DE5F88" w14:textId="77777777" w:rsidR="009C072D" w:rsidRDefault="00000000">
      <w:pPr>
        <w:jc w:val="center"/>
        <w:rPr>
          <w:rFonts w:hint="eastAsia"/>
        </w:rPr>
      </w:pPr>
      <w:r>
        <w:t>SOFTWARE DEVELOPER</w:t>
      </w:r>
    </w:p>
    <w:p w14:paraId="0F039184" w14:textId="77777777" w:rsidR="009C072D" w:rsidRDefault="00000000">
      <w:pPr>
        <w:jc w:val="center"/>
        <w:rPr>
          <w:rFonts w:hint="eastAsia"/>
        </w:rPr>
      </w:pPr>
      <w:r>
        <w:t>Laravel · PHP · REST API · Full-Stack Development · AI-Assisted Development</w:t>
      </w:r>
    </w:p>
    <w:p w14:paraId="16F235C5" w14:textId="77777777" w:rsidR="009C072D" w:rsidRDefault="00000000">
      <w:pPr>
        <w:spacing w:before="320"/>
        <w:ind w:left="1008" w:right="1008"/>
        <w:jc w:val="center"/>
        <w:rPr>
          <w:rFonts w:hint="eastAsia"/>
        </w:rPr>
      </w:pPr>
      <w:r>
        <w:t>Software developer experienced in building and maintaining production systems across automotive, healthcare, logistics, ERP, e-learning, crowdfunding, and asset management. Hands-on across backend and frontend development, API development, database design, system integration, performance optimization, production maintenance, and AI-assisted software development workflows.</w:t>
      </w:r>
    </w:p>
    <w:p w14:paraId="65057E9C" w14:textId="77777777" w:rsidR="009C072D" w:rsidRDefault="00000000">
      <w:pPr>
        <w:rPr>
          <w:rFonts w:hint="eastAsia"/>
        </w:rPr>
      </w:pPr>
      <w:r>
        <w:br w:type="page"/>
      </w:r>
    </w:p>
    <w:p w14:paraId="1ED721C8" w14:textId="77777777" w:rsidR="009C072D" w:rsidRDefault="00000000">
      <w:pPr>
        <w:pStyle w:val="Heading1"/>
      </w:pPr>
      <w:r>
        <w:lastRenderedPageBreak/>
        <w:t>Professional Profile</w:t>
      </w:r>
    </w:p>
    <w:p w14:paraId="3E37B9D7" w14:textId="77777777" w:rsidR="009C072D" w:rsidRDefault="00000000">
      <w:pPr>
        <w:rPr>
          <w:rFonts w:hint="eastAsia"/>
        </w:rPr>
      </w:pPr>
      <w:r>
        <w:t>I work across backend and frontend development, with strong experience in Laravel and PHP and hands-on involvement throughout the software lifecycle: requirement analysis, database design, API development, integration, deployment, optimization, maintenance, and code review. My recent automotive-platform experience also provided professional exposure to ReactJS and Golang. I use AI-assisted development tools such as Codex and Claude Code to support implementation, debugging, code exploration, refactoring, and delivery.</w:t>
      </w:r>
    </w:p>
    <w:p w14:paraId="7AE1522E" w14:textId="77777777" w:rsidR="009C072D" w:rsidRDefault="00000000">
      <w:pPr>
        <w:pStyle w:val="Heading1"/>
      </w:pPr>
      <w:r>
        <w:t>Core Technical Skills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9C072D" w14:paraId="7C2DACBD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311AB030" w14:textId="77777777" w:rsidR="009C072D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Backend</w:t>
            </w:r>
          </w:p>
        </w:tc>
        <w:tc>
          <w:tcPr>
            <w:tcW w:w="5083" w:type="dxa"/>
          </w:tcPr>
          <w:p w14:paraId="67E5F67B" w14:textId="339891BE" w:rsidR="009C072D" w:rsidRDefault="00000000">
            <w:pPr>
              <w:rPr>
                <w:rFonts w:hint="eastAsia"/>
              </w:rPr>
            </w:pPr>
            <w:r>
              <w:t>PHP · Laravel · CodeIgniter · REST API</w:t>
            </w:r>
          </w:p>
        </w:tc>
      </w:tr>
      <w:tr w:rsidR="009C072D" w14:paraId="075D0CFF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7F48C99D" w14:textId="77777777" w:rsidR="009C072D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Databases</w:t>
            </w:r>
          </w:p>
        </w:tc>
        <w:tc>
          <w:tcPr>
            <w:tcW w:w="5083" w:type="dxa"/>
          </w:tcPr>
          <w:p w14:paraId="266B8F16" w14:textId="77777777" w:rsidR="009C072D" w:rsidRDefault="00000000">
            <w:pPr>
              <w:rPr>
                <w:rFonts w:hint="eastAsia"/>
              </w:rPr>
            </w:pPr>
            <w:r>
              <w:t>MySQL · PostgreSQL · Oracle · SQL Server · Database Design</w:t>
            </w:r>
          </w:p>
        </w:tc>
      </w:tr>
      <w:tr w:rsidR="009C072D" w14:paraId="20DA9FBA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17C8497D" w14:textId="77777777" w:rsidR="009C072D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Frontend</w:t>
            </w:r>
          </w:p>
        </w:tc>
        <w:tc>
          <w:tcPr>
            <w:tcW w:w="5083" w:type="dxa"/>
          </w:tcPr>
          <w:p w14:paraId="79B7F262" w14:textId="764C24AE" w:rsidR="009C072D" w:rsidRDefault="00000000">
            <w:pPr>
              <w:rPr>
                <w:rFonts w:hint="eastAsia"/>
              </w:rPr>
            </w:pPr>
            <w:r>
              <w:t>JavaScript · jQuery · Vue.js · Bootstrap · HTML</w:t>
            </w:r>
          </w:p>
        </w:tc>
      </w:tr>
      <w:tr w:rsidR="009C072D" w14:paraId="107EC094" w14:textId="77777777">
        <w:trPr>
          <w:jc w:val="center"/>
        </w:trPr>
        <w:tc>
          <w:tcPr>
            <w:tcW w:w="5083" w:type="dxa"/>
            <w:shd w:val="clear" w:color="auto" w:fill="EAF1F6"/>
          </w:tcPr>
          <w:p w14:paraId="7E2E5B70" w14:textId="77777777" w:rsidR="009C072D" w:rsidRDefault="00000000">
            <w:pPr>
              <w:rPr>
                <w:rFonts w:hint="eastAsia"/>
              </w:rPr>
            </w:pPr>
            <w:r>
              <w:rPr>
                <w:b/>
                <w:color w:val="1E4E70"/>
              </w:rPr>
              <w:t>Engineering</w:t>
            </w:r>
          </w:p>
        </w:tc>
        <w:tc>
          <w:tcPr>
            <w:tcW w:w="5083" w:type="dxa"/>
          </w:tcPr>
          <w:p w14:paraId="5376D2B8" w14:textId="7D611B0C" w:rsidR="009C072D" w:rsidRDefault="00000000">
            <w:pPr>
              <w:rPr>
                <w:rFonts w:hint="eastAsia"/>
              </w:rPr>
            </w:pPr>
            <w:r>
              <w:t>API Integration · Legacy Integration · Performance Optimization · Production Maintenance · Code Review · AI-Assisted Development (Codex</w:t>
            </w:r>
            <w:r w:rsidR="001B7B7A">
              <w:t>,</w:t>
            </w:r>
            <w:r>
              <w:t xml:space="preserve"> Claude Code</w:t>
            </w:r>
            <w:r w:rsidR="001B7B7A">
              <w:t>, etc</w:t>
            </w:r>
            <w:r>
              <w:t>)</w:t>
            </w:r>
          </w:p>
        </w:tc>
      </w:tr>
    </w:tbl>
    <w:p w14:paraId="69AE982C" w14:textId="77777777" w:rsidR="009C072D" w:rsidRDefault="00000000">
      <w:pPr>
        <w:pStyle w:val="Heading1"/>
      </w:pPr>
      <w:r>
        <w:t xml:space="preserve">Featured </w:t>
      </w:r>
      <w:r w:rsidRPr="001B7B7A">
        <w:rPr>
          <w:color w:val="215868" w:themeColor="accent5" w:themeShade="80"/>
        </w:rPr>
        <w:t>Projects</w:t>
      </w:r>
    </w:p>
    <w:p w14:paraId="6A10C8D7" w14:textId="77777777" w:rsidR="009C072D" w:rsidRDefault="00000000">
      <w:pPr>
        <w:keepNext/>
        <w:spacing w:before="160" w:after="20"/>
        <w:rPr>
          <w:rFonts w:hint="eastAsia"/>
        </w:rPr>
      </w:pPr>
      <w:r w:rsidRPr="001B7B7A">
        <w:rPr>
          <w:b/>
          <w:bCs/>
          <w:color w:val="215868" w:themeColor="accent5" w:themeShade="80"/>
          <w:sz w:val="27"/>
          <w:szCs w:val="27"/>
        </w:rPr>
        <w:t>MOTOVAX &amp; AgenMobix</w:t>
      </w:r>
      <w:r w:rsidRPr="001B7B7A">
        <w:rPr>
          <w:sz w:val="27"/>
          <w:szCs w:val="27"/>
        </w:rPr>
        <w:t xml:space="preserve"> </w:t>
      </w:r>
      <w:r>
        <w:t xml:space="preserve">  2026</w:t>
      </w:r>
    </w:p>
    <w:p w14:paraId="20F5DFC9" w14:textId="37424E35" w:rsidR="009C072D" w:rsidRDefault="00000000">
      <w:pPr>
        <w:keepNext/>
        <w:rPr>
          <w:rFonts w:hint="eastAsia"/>
        </w:rPr>
      </w:pPr>
      <w:r>
        <w:t>ReactJS &amp; Golang Exposure · AI-Assisted Development · Automotive Platform</w:t>
      </w:r>
    </w:p>
    <w:p w14:paraId="1396E948" w14:textId="77777777" w:rsidR="009C072D" w:rsidRDefault="00000000">
      <w:pPr>
        <w:pStyle w:val="ListBullet"/>
        <w:spacing w:after="40"/>
        <w:ind w:left="317" w:hanging="187"/>
        <w:rPr>
          <w:rFonts w:hint="eastAsia"/>
        </w:rPr>
      </w:pPr>
      <w:r>
        <w:t>Collaboratively developed MOTOVAX, an automotive sales platform that brings vehicle inventory, leads, sales workflows, omnichannel interactions, and operational data into a connected platform.</w:t>
      </w:r>
    </w:p>
    <w:p w14:paraId="1F8018AB" w14:textId="77777777" w:rsidR="009C072D" w:rsidRDefault="00000000">
      <w:pPr>
        <w:pStyle w:val="ListBullet"/>
        <w:spacing w:after="40"/>
        <w:ind w:left="317" w:hanging="187"/>
        <w:rPr>
          <w:rFonts w:hint="eastAsia"/>
        </w:rPr>
      </w:pPr>
      <w:r>
        <w:t>Worked collaboratively with the development team using AI-assisted software development workflows, leveraging coding agents such as Codex and Claude Code for implementation, iteration, debugging, code exploration, refactoring, and feature delivery.</w:t>
      </w:r>
    </w:p>
    <w:p w14:paraId="103F23BA" w14:textId="77777777" w:rsidR="009C072D" w:rsidRDefault="00000000">
      <w:pPr>
        <w:pStyle w:val="ListBullet"/>
        <w:spacing w:after="40"/>
        <w:ind w:left="317" w:hanging="187"/>
        <w:rPr>
          <w:rFonts w:hint="eastAsia"/>
        </w:rPr>
      </w:pPr>
      <w:r>
        <w:t>Contributed to vehicle inventory and operational features used to manage unit data, status, pricing, photos, branch/location information, and sales-related workflows.</w:t>
      </w:r>
    </w:p>
    <w:p w14:paraId="614A549C" w14:textId="77777777" w:rsidR="009C072D" w:rsidRDefault="00000000">
      <w:pPr>
        <w:pStyle w:val="ListBullet"/>
        <w:spacing w:after="40"/>
        <w:ind w:left="317" w:hanging="187"/>
        <w:rPr>
          <w:rFonts w:hint="eastAsia"/>
        </w:rPr>
      </w:pPr>
      <w:r>
        <w:t>Developed AgenMobix, a related tenant-facing vehicle catalog that exposes available vehicle stock to sales agents so they can browse units and present relevant options to prospective customers.</w:t>
      </w:r>
    </w:p>
    <w:p w14:paraId="7B9CCDCB" w14:textId="37266C55" w:rsidR="009C072D" w:rsidRDefault="00000000">
      <w:pPr>
        <w:rPr>
          <w:rFonts w:hint="eastAsia"/>
        </w:rPr>
      </w:pPr>
      <w:r>
        <w:rPr>
          <w:b/>
        </w:rPr>
        <w:t xml:space="preserve">Websites: </w:t>
      </w:r>
      <w:hyperlink r:id="rId8" w:history="1">
        <w:r w:rsidRPr="00FA1B14">
          <w:rPr>
            <w:rStyle w:val="Hyperlink"/>
          </w:rPr>
          <w:t>motovax.ai</w:t>
        </w:r>
      </w:hyperlink>
      <w:r>
        <w:t xml:space="preserve">  ·  </w:t>
      </w:r>
      <w:hyperlink r:id="rId9" w:history="1">
        <w:r w:rsidRPr="00FA1B14">
          <w:rPr>
            <w:rStyle w:val="Hyperlink"/>
          </w:rPr>
          <w:t>agenmobix.id</w:t>
        </w:r>
      </w:hyperlink>
    </w:p>
    <w:p w14:paraId="498FDEE1" w14:textId="77777777" w:rsidR="009C072D" w:rsidRDefault="00000000">
      <w:pPr>
        <w:keepNext/>
        <w:pageBreakBefore/>
        <w:spacing w:before="80" w:after="40"/>
        <w:jc w:val="center"/>
        <w:rPr>
          <w:rFonts w:hint="eastAsia"/>
        </w:rPr>
      </w:pPr>
      <w:r>
        <w:rPr>
          <w:b/>
          <w:color w:val="5A646E"/>
          <w:sz w:val="17"/>
        </w:rPr>
        <w:lastRenderedPageBreak/>
        <w:t>MOTOVAX — Unit Management</w:t>
      </w:r>
    </w:p>
    <w:p w14:paraId="2F663A93" w14:textId="77777777" w:rsidR="009C072D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8691E7" wp14:editId="3C982728">
            <wp:extent cx="5715000" cy="4064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tovax_blur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F543" w14:textId="77777777" w:rsidR="009C072D" w:rsidRDefault="00000000">
      <w:pPr>
        <w:keepNext/>
        <w:spacing w:before="40" w:after="40"/>
        <w:jc w:val="center"/>
        <w:rPr>
          <w:rFonts w:hint="eastAsia"/>
        </w:rPr>
      </w:pPr>
      <w:r>
        <w:rPr>
          <w:b/>
          <w:color w:val="5A646E"/>
          <w:sz w:val="17"/>
        </w:rPr>
        <w:t>AgenMobix — Mobile Catalog &amp; Unit Detail</w:t>
      </w:r>
    </w:p>
    <w:p w14:paraId="1A8AFFB5" w14:textId="77777777" w:rsidR="009C072D" w:rsidRDefault="00000000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22F403" wp14:editId="4B2728A1">
            <wp:extent cx="4108450" cy="4321651"/>
            <wp:effectExtent l="0" t="0" r="635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mobix_pair_blur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724" cy="432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129" w14:textId="384E849D" w:rsidR="009C072D" w:rsidRDefault="00000000" w:rsidP="00EC543B">
      <w:pPr>
        <w:rPr>
          <w:rFonts w:hint="eastAsia"/>
        </w:rPr>
      </w:pPr>
      <w:r>
        <w:br w:type="page"/>
      </w:r>
      <w:r>
        <w:rPr>
          <w:b/>
          <w:color w:val="1E4E70"/>
          <w:sz w:val="27"/>
        </w:rPr>
        <w:lastRenderedPageBreak/>
        <w:t>E-Medical Records</w:t>
      </w:r>
      <w:r>
        <w:rPr>
          <w:color w:val="5C6670"/>
          <w:sz w:val="17"/>
        </w:rPr>
        <w:t xml:space="preserve">   2024–2025</w:t>
      </w:r>
    </w:p>
    <w:p w14:paraId="68A6F72B" w14:textId="05BF1290" w:rsidR="009C072D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Laravel · Bootstrap · jQuery · Database Design</w:t>
      </w:r>
    </w:p>
    <w:p w14:paraId="68650C14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Analyzed hospital medical documents and workflows and translated them into system requirements.</w:t>
      </w:r>
    </w:p>
    <w:p w14:paraId="078D44D8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Designed database structures and migrations for electronic medical-record data and data integrity.</w:t>
      </w:r>
    </w:p>
    <w:p w14:paraId="5196C352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Laravel backend logic and integrated the system with an existing legacy hospital application.</w:t>
      </w:r>
    </w:p>
    <w:p w14:paraId="1FD00B1D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Built administrative interfaces and contributed to performance optimization and code reviews.</w:t>
      </w:r>
    </w:p>
    <w:p w14:paraId="0B4727B6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4D89E1" wp14:editId="4CAF4AE3">
            <wp:extent cx="5623560" cy="31632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edical_blur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323B" w14:textId="77777777" w:rsidR="009C072D" w:rsidRDefault="00000000">
      <w:pPr>
        <w:rPr>
          <w:rFonts w:hint="eastAsia"/>
        </w:rPr>
      </w:pPr>
      <w:r>
        <w:br w:type="page"/>
      </w:r>
    </w:p>
    <w:p w14:paraId="6552D55A" w14:textId="77777777" w:rsidR="009C072D" w:rsidRDefault="00000000">
      <w:pPr>
        <w:keepNext/>
        <w:spacing w:before="140" w:after="20"/>
        <w:rPr>
          <w:rFonts w:hint="eastAsia"/>
        </w:rPr>
      </w:pPr>
      <w:r w:rsidRPr="00EC543B">
        <w:rPr>
          <w:b/>
          <w:color w:val="215868" w:themeColor="accent5" w:themeShade="80"/>
          <w:sz w:val="27"/>
        </w:rPr>
        <w:lastRenderedPageBreak/>
        <w:t>ERP Systems</w:t>
      </w:r>
      <w:r>
        <w:t xml:space="preserve"> — Kamus ERP, Uncharted &amp; Hokky   2026</w:t>
      </w:r>
    </w:p>
    <w:p w14:paraId="35CFC852" w14:textId="77777777" w:rsidR="009C072D" w:rsidRDefault="00000000">
      <w:pPr>
        <w:keepNext/>
        <w:spacing w:after="40"/>
        <w:rPr>
          <w:rFonts w:hint="eastAsia"/>
        </w:rPr>
      </w:pPr>
      <w:r>
        <w:t>Software Developer  |  Laravel · MySQL · REST API · Purchasing · Inventory · POS · Operational Workflows</w:t>
      </w:r>
    </w:p>
    <w:p w14:paraId="7F44B778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and maintained multiple ERP systems tailored to different business processes, covering purchasing, inventory, point-of-sale, and specialized operational workflows.</w:t>
      </w:r>
    </w:p>
    <w:p w14:paraId="0A3F73F4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Kamus ERP — Developed and maintained Sales Request and Purchase Order workflows, integrated purchasing with inventory and procurement processes, and improved transaction flow and data consistency across ERP modules.</w:t>
      </w:r>
    </w:p>
    <w:p w14:paraId="3F5006C5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Uncharted — Ongoing. Delivered the purchasing flow from Purchase Order through Purchase Receipt, as well as Beli Putus and Point of Sale (POS) functionality. Development continues as additional ERP modules are introduced.</w:t>
      </w:r>
    </w:p>
    <w:p w14:paraId="7C209711" w14:textId="77777777" w:rsidR="009C072D" w:rsidRDefault="00000000">
      <w:pPr>
        <w:pStyle w:val="ListBullet"/>
        <w:rPr>
          <w:rFonts w:hint="eastAsia"/>
        </w:rPr>
      </w:pPr>
      <w:r>
        <w:t>Hokky — Developed specialized operational modules for fruit sorting and meat sorting, implementing workflows to record and manage sorting processes based on operational requirements.</w:t>
      </w:r>
    </w:p>
    <w:p w14:paraId="09506FC6" w14:textId="77777777" w:rsidR="009C072D" w:rsidRDefault="00000000">
      <w:pPr>
        <w:keepNext/>
        <w:rPr>
          <w:rFonts w:hint="eastAsia"/>
        </w:rPr>
      </w:pPr>
      <w:r>
        <w:rPr>
          <w:i/>
        </w:rPr>
        <w:t>Screenshot: Kamus ERP — representative ERP interface</w:t>
      </w:r>
    </w:p>
    <w:p w14:paraId="6DDCB780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D8D19C" wp14:editId="47EE4422">
            <wp:extent cx="5623560" cy="24138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p_blur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88A9" w14:textId="77777777" w:rsidR="009C072D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t>Briton E-Learning Platform</w:t>
      </w:r>
      <w:r>
        <w:rPr>
          <w:color w:val="5C6670"/>
          <w:sz w:val="17"/>
        </w:rPr>
        <w:t xml:space="preserve">   2026</w:t>
      </w:r>
    </w:p>
    <w:p w14:paraId="761F893E" w14:textId="77777777" w:rsidR="009C072D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Full-Stack Developer  |  Laravel · LMS · Production Maintenance</w:t>
      </w:r>
    </w:p>
    <w:p w14:paraId="32E10529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Extended an existing production learning platform across Course, IELTS, and Live Class features.</w:t>
      </w:r>
    </w:p>
    <w:p w14:paraId="7D8FD6A0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Handled backend and frontend development while improving application stability and user experience.</w:t>
      </w:r>
    </w:p>
    <w:p w14:paraId="1229A513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Reduced bugs in learning flows and maintained and extended the learning dashboard.</w:t>
      </w:r>
    </w:p>
    <w:p w14:paraId="62AE8193" w14:textId="43876342" w:rsidR="009C072D" w:rsidRDefault="00000000">
      <w:pPr>
        <w:spacing w:after="40"/>
        <w:rPr>
          <w:rFonts w:hint="eastAsia"/>
        </w:rPr>
      </w:pPr>
      <w:r>
        <w:rPr>
          <w:b/>
        </w:rPr>
        <w:t xml:space="preserve">Website: </w:t>
      </w:r>
      <w:hyperlink r:id="rId14" w:history="1">
        <w:r w:rsidR="00EC543B" w:rsidRPr="00EC543B">
          <w:rPr>
            <w:rStyle w:val="Hyperlink"/>
            <w:b/>
          </w:rPr>
          <w:t>https://learn.onbriton.com</w:t>
        </w:r>
      </w:hyperlink>
    </w:p>
    <w:p w14:paraId="5BADBCAB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B8ACF0" wp14:editId="39CF2BD6">
            <wp:extent cx="5989320" cy="2600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C4EA" w14:textId="77777777" w:rsidR="009C072D" w:rsidRDefault="00000000">
      <w:pPr>
        <w:rPr>
          <w:rFonts w:hint="eastAsia"/>
        </w:rPr>
      </w:pPr>
      <w:r>
        <w:br w:type="page"/>
      </w:r>
    </w:p>
    <w:p w14:paraId="312E01DA" w14:textId="77777777" w:rsidR="009C072D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lastRenderedPageBreak/>
        <w:t>HijabSheily Internal Management System</w:t>
      </w:r>
      <w:r>
        <w:rPr>
          <w:color w:val="5C6670"/>
          <w:sz w:val="17"/>
        </w:rPr>
        <w:t xml:space="preserve">   2024–2026</w:t>
      </w:r>
    </w:p>
    <w:p w14:paraId="4D09CE8D" w14:textId="77777777" w:rsidR="009C072D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Laravel Developer  |  Laravel · Inventory · Order Workflow · Telegram Integration</w:t>
      </w:r>
    </w:p>
    <w:p w14:paraId="0C45E692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Maintained an internal system covering employees, product inventory and variations, customers, shipping, and orders.</w:t>
      </w:r>
    </w:p>
    <w:p w14:paraId="70AB1F5D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Supported order-processing and quality-control workflows together with operational reporting.</w:t>
      </w:r>
    </w:p>
    <w:p w14:paraId="6FDF390E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Integrated Telegram notifications for real-time reporting and continuously enhanced the system as requirements evolved.</w:t>
      </w:r>
    </w:p>
    <w:p w14:paraId="619CBB1B" w14:textId="77777777" w:rsidR="009C072D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5BD17081" wp14:editId="0CD5F4CF">
            <wp:extent cx="3977639" cy="57841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578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F570" w14:textId="77777777" w:rsidR="00EC543B" w:rsidRDefault="00EC543B">
      <w:pPr>
        <w:spacing w:before="80" w:after="100"/>
        <w:jc w:val="center"/>
      </w:pPr>
    </w:p>
    <w:p w14:paraId="7AA485FC" w14:textId="77777777" w:rsidR="00EC543B" w:rsidRDefault="00EC543B">
      <w:pPr>
        <w:spacing w:before="80" w:after="100"/>
        <w:jc w:val="center"/>
      </w:pPr>
    </w:p>
    <w:p w14:paraId="7EC7DF80" w14:textId="77777777" w:rsidR="00EC543B" w:rsidRDefault="00EC543B">
      <w:pPr>
        <w:spacing w:before="80" w:after="100"/>
        <w:jc w:val="center"/>
      </w:pPr>
    </w:p>
    <w:p w14:paraId="38013AEE" w14:textId="77777777" w:rsidR="00EC543B" w:rsidRDefault="00EC543B">
      <w:pPr>
        <w:spacing w:before="80" w:after="100"/>
        <w:jc w:val="center"/>
      </w:pPr>
    </w:p>
    <w:p w14:paraId="53D713A3" w14:textId="77777777" w:rsidR="00EC543B" w:rsidRDefault="00EC543B">
      <w:pPr>
        <w:spacing w:before="80" w:after="100"/>
        <w:jc w:val="center"/>
      </w:pPr>
    </w:p>
    <w:p w14:paraId="4D5E5A59" w14:textId="77777777" w:rsidR="00EC543B" w:rsidRDefault="00EC543B">
      <w:pPr>
        <w:spacing w:before="80" w:after="100"/>
        <w:jc w:val="center"/>
      </w:pPr>
    </w:p>
    <w:p w14:paraId="64BBFDF7" w14:textId="77777777" w:rsidR="00EC543B" w:rsidRDefault="00EC543B">
      <w:pPr>
        <w:spacing w:before="80" w:after="100"/>
        <w:jc w:val="center"/>
        <w:rPr>
          <w:rFonts w:hint="eastAsia"/>
        </w:rPr>
      </w:pPr>
    </w:p>
    <w:p w14:paraId="54C2DFBC" w14:textId="77777777" w:rsidR="009C072D" w:rsidRDefault="00000000">
      <w:pPr>
        <w:keepNext/>
        <w:spacing w:before="140" w:after="20"/>
        <w:rPr>
          <w:rFonts w:hint="eastAsia"/>
        </w:rPr>
      </w:pPr>
      <w:r>
        <w:rPr>
          <w:b/>
          <w:color w:val="1E4E70"/>
          <w:sz w:val="27"/>
        </w:rPr>
        <w:lastRenderedPageBreak/>
        <w:t>Vision — LODI Client Platform</w:t>
      </w:r>
      <w:r>
        <w:rPr>
          <w:color w:val="5C6670"/>
          <w:sz w:val="17"/>
        </w:rPr>
        <w:t xml:space="preserve">   2022–2024</w:t>
      </w:r>
    </w:p>
    <w:p w14:paraId="530E22D6" w14:textId="77777777" w:rsidR="009C072D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Web / Backend Developer  |  Laravel · CodeIgniter 3 · Vue.js · PostgreSQL</w:t>
      </w:r>
    </w:p>
    <w:p w14:paraId="605B4907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a client-facing platform for warehouse inventory, sales, and marketplace-related operations.</w:t>
      </w:r>
    </w:p>
    <w:p w14:paraId="290D70DA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Integrated the web application with backend APIs and marketplace services.</w:t>
      </w:r>
    </w:p>
    <w:p w14:paraId="03AF36D6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Maintained Leanbox API v1 built with CodeIgniter 3 and contributed to Leanbox API v2 built with Laravel.</w:t>
      </w:r>
    </w:p>
    <w:p w14:paraId="73D768D6" w14:textId="77777777" w:rsidR="009C072D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071D6AEA" wp14:editId="0E9B51F3">
            <wp:extent cx="5989320" cy="27284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2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1B8" w14:textId="60F3C7B0" w:rsidR="009C072D" w:rsidRDefault="00000000" w:rsidP="00EC543B">
      <w:pPr>
        <w:rPr>
          <w:rFonts w:hint="eastAsia"/>
        </w:rPr>
      </w:pPr>
      <w:r>
        <w:rPr>
          <w:b/>
          <w:color w:val="1E4E70"/>
          <w:sz w:val="27"/>
        </w:rPr>
        <w:t>Asset Management — PDAM Surya Sembada</w:t>
      </w:r>
      <w:r>
        <w:rPr>
          <w:color w:val="5C6670"/>
          <w:sz w:val="17"/>
        </w:rPr>
        <w:t xml:space="preserve">   2018–2022</w:t>
      </w:r>
    </w:p>
    <w:p w14:paraId="3D6C4AC6" w14:textId="77777777" w:rsidR="009C072D" w:rsidRDefault="00000000">
      <w:pPr>
        <w:keepNext/>
        <w:spacing w:after="40"/>
        <w:rPr>
          <w:rFonts w:hint="eastAsia"/>
        </w:rPr>
      </w:pPr>
      <w:r>
        <w:rPr>
          <w:b/>
          <w:sz w:val="17"/>
        </w:rPr>
        <w:t>Web / Backend Developer  |  Laravel · Oracle · REST API</w:t>
      </w:r>
    </w:p>
    <w:p w14:paraId="7E7D59FA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Built and maintained a web application supporting maintenance teams, operational control, and planning functions.</w:t>
      </w:r>
    </w:p>
    <w:p w14:paraId="29F1DA09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Developed modules for asset data, monitoring, work orders, and investment-priority workflows.</w:t>
      </w:r>
    </w:p>
    <w:p w14:paraId="3E465BD1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Extended database structures and developed REST APIs for integration with the Android application.</w:t>
      </w:r>
    </w:p>
    <w:p w14:paraId="2C3D44E2" w14:textId="77777777" w:rsidR="009C072D" w:rsidRDefault="00000000">
      <w:pPr>
        <w:pStyle w:val="ListBullet"/>
        <w:spacing w:after="30"/>
        <w:ind w:left="288" w:hanging="173"/>
        <w:rPr>
          <w:rFonts w:hint="eastAsia"/>
        </w:rPr>
      </w:pPr>
      <w:r>
        <w:t>Worked with operational teams and Android developers to follow up requirements and production issues.</w:t>
      </w:r>
    </w:p>
    <w:p w14:paraId="4588516A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A3A0EE" wp14:editId="4AC75E46">
            <wp:extent cx="5454650" cy="30705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827" cy="308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3C02" w14:textId="77777777" w:rsidR="009C072D" w:rsidRDefault="00000000">
      <w:pPr>
        <w:pStyle w:val="Heading1"/>
      </w:pPr>
      <w:r>
        <w:lastRenderedPageBreak/>
        <w:t>Additional Project Experience</w:t>
      </w:r>
    </w:p>
    <w:p w14:paraId="6612CCCD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SIMRS eHOS</w:t>
      </w:r>
      <w:r>
        <w:rPr>
          <w:color w:val="5C6670"/>
          <w:sz w:val="17"/>
        </w:rPr>
        <w:t xml:space="preserve">  ·  2024–2025</w:t>
      </w:r>
    </w:p>
    <w:p w14:paraId="7A47B786" w14:textId="77777777" w:rsidR="009C072D" w:rsidRDefault="00000000">
      <w:pPr>
        <w:spacing w:after="40"/>
        <w:rPr>
          <w:rFonts w:hint="eastAsia"/>
        </w:rPr>
      </w:pPr>
      <w:r>
        <w:t>Hospital information system maintenance, API development, admin-panel enhancements, performance optimization, and integration across hospital service modules.</w:t>
      </w:r>
    </w:p>
    <w:p w14:paraId="2C5894D4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166B32" wp14:editId="2A1B3522">
            <wp:extent cx="5989320" cy="310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5A50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Fulusme.id</w:t>
      </w:r>
      <w:r>
        <w:rPr>
          <w:color w:val="5C6670"/>
          <w:sz w:val="17"/>
        </w:rPr>
        <w:t xml:space="preserve">  ·  2024–2025</w:t>
      </w:r>
    </w:p>
    <w:p w14:paraId="3B5F8BF9" w14:textId="77777777" w:rsidR="009C072D" w:rsidRDefault="00000000">
      <w:pPr>
        <w:spacing w:after="40"/>
        <w:rPr>
          <w:rFonts w:hint="eastAsia"/>
        </w:rPr>
      </w:pPr>
      <w:r>
        <w:t>API development for CMS, web, and mobile applications on a sharia-based crowdfunding platform, including database design and development/production deployments.</w:t>
      </w:r>
    </w:p>
    <w:p w14:paraId="5B89B249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D21644" wp14:editId="46AD2264">
            <wp:extent cx="5989320" cy="33689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8AC3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Inboks CMS</w:t>
      </w:r>
      <w:r>
        <w:rPr>
          <w:color w:val="5C6670"/>
          <w:sz w:val="17"/>
        </w:rPr>
        <w:t xml:space="preserve">  ·  2024</w:t>
      </w:r>
    </w:p>
    <w:p w14:paraId="539D386D" w14:textId="77777777" w:rsidR="009C072D" w:rsidRDefault="00000000">
      <w:pPr>
        <w:spacing w:after="40"/>
        <w:rPr>
          <w:rFonts w:hint="eastAsia"/>
        </w:rPr>
      </w:pPr>
      <w:r>
        <w:t>Internal warehouse CMS for managing users, storage space, customers, and shipping monitoring through backend APIs.</w:t>
      </w:r>
    </w:p>
    <w:p w14:paraId="518A826A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0D418C" wp14:editId="4698954A">
            <wp:extent cx="5989320" cy="28455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E06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LODI Operational Dashboard</w:t>
      </w:r>
      <w:r>
        <w:rPr>
          <w:color w:val="5C6670"/>
          <w:sz w:val="17"/>
        </w:rPr>
        <w:t xml:space="preserve">  ·  2022–2024</w:t>
      </w:r>
    </w:p>
    <w:p w14:paraId="01B8DD24" w14:textId="77777777" w:rsidR="009C072D" w:rsidRDefault="00000000">
      <w:pPr>
        <w:spacing w:after="40"/>
        <w:rPr>
          <w:rFonts w:hint="eastAsia"/>
        </w:rPr>
      </w:pPr>
      <w:r>
        <w:t>Operational web features and APIs for warehouse, transporter, and shipping monitoring; maintenance of Leanbox API v1 and contribution to API v2.</w:t>
      </w:r>
    </w:p>
    <w:p w14:paraId="2C086334" w14:textId="77777777" w:rsidR="009C072D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66A4146B" wp14:editId="3FB03339">
            <wp:extent cx="5989320" cy="28361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378E" w14:textId="77777777" w:rsidR="00EC543B" w:rsidRDefault="00EC543B">
      <w:pPr>
        <w:spacing w:before="80" w:after="100"/>
        <w:jc w:val="center"/>
      </w:pPr>
    </w:p>
    <w:p w14:paraId="32DA7CD3" w14:textId="77777777" w:rsidR="00EC543B" w:rsidRDefault="00EC543B">
      <w:pPr>
        <w:spacing w:before="80" w:after="100"/>
        <w:jc w:val="center"/>
      </w:pPr>
    </w:p>
    <w:p w14:paraId="51D2D718" w14:textId="77777777" w:rsidR="00EC543B" w:rsidRDefault="00EC543B">
      <w:pPr>
        <w:spacing w:before="80" w:after="100"/>
        <w:jc w:val="center"/>
      </w:pPr>
    </w:p>
    <w:p w14:paraId="31397088" w14:textId="77777777" w:rsidR="00EC543B" w:rsidRDefault="00EC543B">
      <w:pPr>
        <w:spacing w:before="80" w:after="100"/>
        <w:jc w:val="center"/>
      </w:pPr>
    </w:p>
    <w:p w14:paraId="7FD98267" w14:textId="77777777" w:rsidR="00EC543B" w:rsidRDefault="00EC543B">
      <w:pPr>
        <w:spacing w:before="80" w:after="100"/>
        <w:jc w:val="center"/>
      </w:pPr>
    </w:p>
    <w:p w14:paraId="23467868" w14:textId="77777777" w:rsidR="00EC543B" w:rsidRDefault="00EC543B">
      <w:pPr>
        <w:spacing w:before="80" w:after="100"/>
        <w:jc w:val="center"/>
      </w:pPr>
    </w:p>
    <w:p w14:paraId="68E009FB" w14:textId="77777777" w:rsidR="00EC543B" w:rsidRDefault="00EC543B">
      <w:pPr>
        <w:spacing w:before="80" w:after="100"/>
        <w:jc w:val="center"/>
      </w:pPr>
    </w:p>
    <w:p w14:paraId="74252F79" w14:textId="77777777" w:rsidR="00EC543B" w:rsidRDefault="00EC543B">
      <w:pPr>
        <w:spacing w:before="80" w:after="100"/>
        <w:jc w:val="center"/>
      </w:pPr>
    </w:p>
    <w:p w14:paraId="475C59C9" w14:textId="77777777" w:rsidR="00EC543B" w:rsidRDefault="00EC543B">
      <w:pPr>
        <w:spacing w:before="80" w:after="100"/>
        <w:jc w:val="center"/>
      </w:pPr>
    </w:p>
    <w:p w14:paraId="741C01C2" w14:textId="77777777" w:rsidR="00EC543B" w:rsidRDefault="00EC543B">
      <w:pPr>
        <w:spacing w:before="80" w:after="100"/>
        <w:jc w:val="center"/>
        <w:rPr>
          <w:rFonts w:hint="eastAsia"/>
        </w:rPr>
      </w:pPr>
    </w:p>
    <w:p w14:paraId="58D2936A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lastRenderedPageBreak/>
        <w:t>LODI Billing System</w:t>
      </w:r>
      <w:r>
        <w:rPr>
          <w:color w:val="5C6670"/>
          <w:sz w:val="17"/>
        </w:rPr>
        <w:t xml:space="preserve">  ·  2022–2024</w:t>
      </w:r>
    </w:p>
    <w:p w14:paraId="216E2BF7" w14:textId="77777777" w:rsidR="009C072D" w:rsidRDefault="00000000">
      <w:pPr>
        <w:spacing w:after="40"/>
        <w:rPr>
          <w:rFonts w:hint="eastAsia"/>
        </w:rPr>
      </w:pPr>
      <w:r>
        <w:t>Web and API development for company income monitoring and courier-payment processes using Laravel, Vue.js, Bootstrap, and PostgreSQL.</w:t>
      </w:r>
    </w:p>
    <w:p w14:paraId="1A997022" w14:textId="77777777" w:rsidR="009C072D" w:rsidRDefault="00000000">
      <w:pPr>
        <w:spacing w:before="80" w:after="10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A9F031" wp14:editId="43706383">
            <wp:extent cx="5989320" cy="28541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5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42F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t>Transport Management System</w:t>
      </w:r>
      <w:r>
        <w:rPr>
          <w:color w:val="5C6670"/>
          <w:sz w:val="17"/>
        </w:rPr>
        <w:t xml:space="preserve">  ·  2022</w:t>
      </w:r>
    </w:p>
    <w:p w14:paraId="52947BA8" w14:textId="77777777" w:rsidR="009C072D" w:rsidRDefault="00000000">
      <w:pPr>
        <w:spacing w:after="40"/>
        <w:rPr>
          <w:rFonts w:hint="eastAsia"/>
        </w:rPr>
      </w:pPr>
      <w:r>
        <w:t>Transportation and logistics management application built with Laravel, Bootstrap, jQuery, and Oracle. Website: tms.wika-beton.co.id</w:t>
      </w:r>
    </w:p>
    <w:p w14:paraId="2558B8CB" w14:textId="77777777" w:rsidR="009C072D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49A67F04" wp14:editId="1363A1E9">
            <wp:extent cx="5989320" cy="26324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E766" w14:textId="77777777" w:rsidR="00EC543B" w:rsidRDefault="00EC543B">
      <w:pPr>
        <w:spacing w:before="80" w:after="100"/>
        <w:jc w:val="center"/>
      </w:pPr>
    </w:p>
    <w:p w14:paraId="2F0D556B" w14:textId="77777777" w:rsidR="00EC543B" w:rsidRDefault="00EC543B">
      <w:pPr>
        <w:spacing w:before="80" w:after="100"/>
        <w:jc w:val="center"/>
      </w:pPr>
    </w:p>
    <w:p w14:paraId="6DC20475" w14:textId="77777777" w:rsidR="00EC543B" w:rsidRDefault="00EC543B">
      <w:pPr>
        <w:spacing w:before="80" w:after="100"/>
        <w:jc w:val="center"/>
      </w:pPr>
    </w:p>
    <w:p w14:paraId="613D3A28" w14:textId="77777777" w:rsidR="00EC543B" w:rsidRDefault="00EC543B">
      <w:pPr>
        <w:spacing w:before="80" w:after="100"/>
        <w:jc w:val="center"/>
      </w:pPr>
    </w:p>
    <w:p w14:paraId="106F2A1C" w14:textId="77777777" w:rsidR="00EC543B" w:rsidRDefault="00EC543B">
      <w:pPr>
        <w:spacing w:before="80" w:after="100"/>
        <w:jc w:val="center"/>
      </w:pPr>
    </w:p>
    <w:p w14:paraId="4137C0FC" w14:textId="77777777" w:rsidR="00EC543B" w:rsidRDefault="00EC543B">
      <w:pPr>
        <w:spacing w:before="80" w:after="100"/>
        <w:jc w:val="center"/>
      </w:pPr>
    </w:p>
    <w:p w14:paraId="1F26FB8F" w14:textId="77777777" w:rsidR="00EC543B" w:rsidRDefault="00EC543B">
      <w:pPr>
        <w:spacing w:before="80" w:after="100"/>
        <w:jc w:val="center"/>
      </w:pPr>
    </w:p>
    <w:p w14:paraId="0C137797" w14:textId="77777777" w:rsidR="00EC543B" w:rsidRDefault="00EC543B">
      <w:pPr>
        <w:spacing w:before="80" w:after="100"/>
        <w:jc w:val="center"/>
        <w:rPr>
          <w:rFonts w:hint="eastAsia"/>
        </w:rPr>
      </w:pPr>
    </w:p>
    <w:p w14:paraId="57B618A4" w14:textId="77777777" w:rsidR="009C072D" w:rsidRDefault="00000000">
      <w:pPr>
        <w:keepNext/>
        <w:spacing w:before="100" w:after="20"/>
        <w:rPr>
          <w:rFonts w:hint="eastAsia"/>
        </w:rPr>
      </w:pPr>
      <w:r>
        <w:rPr>
          <w:b/>
          <w:color w:val="1E4E70"/>
        </w:rPr>
        <w:lastRenderedPageBreak/>
        <w:t>English Proficiency Test</w:t>
      </w:r>
      <w:r>
        <w:rPr>
          <w:color w:val="5C6670"/>
          <w:sz w:val="17"/>
        </w:rPr>
        <w:t xml:space="preserve">  ·  2022–2024</w:t>
      </w:r>
    </w:p>
    <w:p w14:paraId="7FDC1DB2" w14:textId="77777777" w:rsidR="009C072D" w:rsidRDefault="00000000">
      <w:pPr>
        <w:spacing w:after="40"/>
        <w:rPr>
          <w:rFonts w:hint="eastAsia"/>
        </w:rPr>
      </w:pPr>
      <w:r>
        <w:t>Online TOEFL-style practice platform with admin, supervisor, and student roles covering listening, structure and written expression, and reading.</w:t>
      </w:r>
    </w:p>
    <w:p w14:paraId="3A6C38DD" w14:textId="6479A374" w:rsidR="00EC543B" w:rsidRDefault="00000000" w:rsidP="00EC543B">
      <w:pPr>
        <w:spacing w:before="80" w:after="100"/>
        <w:jc w:val="center"/>
      </w:pPr>
      <w:r>
        <w:rPr>
          <w:noProof/>
        </w:rPr>
        <w:drawing>
          <wp:inline distT="0" distB="0" distL="0" distR="0" wp14:anchorId="704718DF" wp14:editId="729209D0">
            <wp:extent cx="5989320" cy="278387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7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AAF0" w14:textId="717C6AF5" w:rsidR="009C072D" w:rsidRDefault="009C072D">
      <w:pPr>
        <w:spacing w:before="80" w:after="100"/>
        <w:jc w:val="center"/>
        <w:rPr>
          <w:rFonts w:hint="eastAsia"/>
        </w:rPr>
      </w:pPr>
    </w:p>
    <w:sectPr w:rsidR="009C072D">
      <w:footerReference w:type="default" r:id="rId26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4C0F4" w14:textId="77777777" w:rsidR="00002B1A" w:rsidRDefault="00002B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D1A156" w14:textId="77777777" w:rsidR="00002B1A" w:rsidRDefault="00002B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BCEAB" w14:textId="77777777" w:rsidR="009C072D" w:rsidRDefault="00000000">
    <w:pPr>
      <w:pStyle w:val="Footer"/>
      <w:jc w:val="center"/>
      <w:rPr>
        <w:rFonts w:hint="eastAsia"/>
      </w:rPr>
    </w:pPr>
    <w:r>
      <w:rPr>
        <w:color w:val="5C6670"/>
        <w:sz w:val="16"/>
      </w:rPr>
      <w:t>Software Developer Portfolio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67A8D" w14:textId="77777777" w:rsidR="00002B1A" w:rsidRDefault="00002B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B7981D" w14:textId="77777777" w:rsidR="00002B1A" w:rsidRDefault="00002B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499230">
    <w:abstractNumId w:val="8"/>
  </w:num>
  <w:num w:numId="2" w16cid:durableId="1486118294">
    <w:abstractNumId w:val="6"/>
  </w:num>
  <w:num w:numId="3" w16cid:durableId="580792892">
    <w:abstractNumId w:val="5"/>
  </w:num>
  <w:num w:numId="4" w16cid:durableId="1293247806">
    <w:abstractNumId w:val="4"/>
  </w:num>
  <w:num w:numId="5" w16cid:durableId="2100709049">
    <w:abstractNumId w:val="7"/>
  </w:num>
  <w:num w:numId="6" w16cid:durableId="2069692938">
    <w:abstractNumId w:val="3"/>
  </w:num>
  <w:num w:numId="7" w16cid:durableId="761688261">
    <w:abstractNumId w:val="2"/>
  </w:num>
  <w:num w:numId="8" w16cid:durableId="1504204401">
    <w:abstractNumId w:val="1"/>
  </w:num>
  <w:num w:numId="9" w16cid:durableId="9600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1A"/>
    <w:rsid w:val="00034616"/>
    <w:rsid w:val="0006063C"/>
    <w:rsid w:val="0015074B"/>
    <w:rsid w:val="001B7B7A"/>
    <w:rsid w:val="001E552F"/>
    <w:rsid w:val="0029639D"/>
    <w:rsid w:val="00326F90"/>
    <w:rsid w:val="006F4FD2"/>
    <w:rsid w:val="00890EFB"/>
    <w:rsid w:val="009C072D"/>
    <w:rsid w:val="00AA1D8D"/>
    <w:rsid w:val="00B47730"/>
    <w:rsid w:val="00CB0664"/>
    <w:rsid w:val="00EC543B"/>
    <w:rsid w:val="00FA1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04E05"/>
  <w14:defaultImageDpi w14:val="300"/>
  <w15:docId w15:val="{FCB7C13B-0896-4AD3-9846-0E1B0B02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E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E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1B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tovax.ai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yperlink" Target="https://agenmobix.id/" TargetMode="External"/><Relationship Id="rId14" Type="http://schemas.openxmlformats.org/officeDocument/2006/relationships/hyperlink" Target="https://learn.onbriton.com" TargetMode="External"/><Relationship Id="rId22" Type="http://schemas.openxmlformats.org/officeDocument/2006/relationships/image" Target="media/image12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Damar Margiwiguno — Software Developer Portfolio 2026</dc:title>
  <dc:subject>Software Developer Portfolio</dc:subject>
  <dc:creator/>
  <cp:keywords/>
  <dc:description/>
  <cp:lastModifiedBy>Damar Wiguno</cp:lastModifiedBy>
  <cp:revision>10</cp:revision>
  <dcterms:created xsi:type="dcterms:W3CDTF">2013-12-23T23:15:00Z</dcterms:created>
  <dcterms:modified xsi:type="dcterms:W3CDTF">2026-09-01T06:04:00Z</dcterms:modified>
  <cp:category/>
</cp:coreProperties>
</file>